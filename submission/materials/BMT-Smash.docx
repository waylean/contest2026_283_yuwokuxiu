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BMT Smash 参赛作品说明</w:t>
      </w:r>
    </w:p>
    <w:p>
      <w:r>
        <w:t>2026 首届 openvela AI 硬件开发者大赛</w:t>
      </w:r>
    </w:p>
    <w:p>
      <w:pPr>
        <w:pStyle w:val="Heading1"/>
      </w:pPr>
      <w:r>
        <w:t>一、作品简介</w:t>
      </w:r>
    </w:p>
    <w:p>
      <w:r>
        <w:t>队伍：羽我苦修（283）｜目标设备：小米手环 10 Pro 独立版。</w:t>
      </w:r>
    </w:p>
    <w:p>
      <w:r>
        <w:t>BMT Smash 是面向羽毛球爱好者的手环训练应用，利用持拍手腕三轴加速度识别具有挥拍形态的动作，在手环本地提供挥拍强度、有效次数、预测球速、实时波形、可选心率、历史回放和计分。核心训练流程不依赖手机、网络或云服务。</w:t>
      </w:r>
    </w:p>
    <w:p>
      <w:r>
        <w:t>日常球场缺少低成本、低干扰的反馈工具。本作品通过多特征质量门控过滤普通摆臂、跑动、窄脉冲碰撞和击球后回位，而不是仅凭一次加速度峰值判定挥拍。用户设置持拍手、身高和表带松紧后开始训练，结束后查看本地历史。</w:t>
      </w:r>
    </w:p>
    <w:p>
      <w:r>
        <w:t>挥拍强度和预测球速是训练估计值，不是雷达实测。合成测试验证算法性质，不代表真实球场准确率；三轴加速度不能完整恢复球拍姿态。心率只作运动参考，不用于医疗诊断。</w:t>
      </w:r>
    </w:p>
    <w:p>
      <w:r>
        <w:t>参赛源码与附件：github.com/open-vela/contest2026_283_yuwokuxiu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3312" cy="1933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r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9333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353312" cy="19333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trics-wave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9333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353312" cy="1933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y-after-relau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93330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pPr>
        <w:jc w:val="center"/>
      </w:pPr>
      <w:r>
        <w:t>模拟器画面：训练控制、指标与波形、本地历史。示例不作为实战准确率证据。</w:t>
      </w:r>
    </w:p>
    <w:p>
      <w:pPr>
        <w:pStyle w:val="Heading1"/>
        <w:pageBreakBefore/>
      </w:pPr>
      <w:r>
        <w:t>二、选题方向</w:t>
      </w:r>
    </w:p>
    <w:p>
      <w:r>
        <w:t>快应用 / 手表应用创新。 选择已有手环作为载体，通过 openvela Quick App 图形、传感器和本地存储能力提供羽毛球专项训练体验，不涉及新开发板、BSP、驱动或固件移植。Android 联动版不属于本次参赛范围。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33333"/>
          </w:tcPr>
          <w:p>
            <w:pPr>
              <w:spacing w:after="80" w:before="80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33333"/>
          </w:tcPr>
          <w:p>
            <w:pPr>
              <w:spacing w:after="80" w:before="80"/>
            </w:pPr>
            <w:r>
              <w:rPr>
                <w:b/>
                <w:color w:val="FFFFFF"/>
                <w:sz w:val="17"/>
              </w:rPr>
              <w:t>使用方式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Quick App 图形与交互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横向页面导航、实时波形、历史列表和计分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system.sensor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前台三轴加速度采样，申请 game 档，实际间隔以回调为准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service.health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可选心率读取，失败时独立降级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system.storage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设置、训练快照与有界历史摘要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system.brightness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训练亮屏管理，能力缺失不阻塞主流程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system.router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明确退出与重新进入</w:t>
            </w:r>
          </w:p>
        </w:tc>
      </w:tr>
    </w:tbl>
    <w:p>
      <w:r>
        <w:t>图形与采样分离，UI 按 80 ms 节流；候选窗口结合峰值、jerk、冲量、持续时间和方向一致性判断。停止后的延迟回调被隔离，避免继续修改训练状态。详见架构说明。</w:t>
      </w:r>
    </w:p>
    <w:p>
      <w:r>
        <w:t>对 openvela 的改进建议：统一不同设备的传感器能力矩阵和健康服务错误码；提供连续传感器 Mock 示例、生命周期测试模板和可穿戴安全区预览，降低高频传感器应用的适配成本。</w:t>
      </w:r>
    </w:p>
    <w:p>
      <w:pPr>
        <w:pStyle w:val="Heading1"/>
        <w:pageBreakBefore/>
      </w:pPr>
      <w:r>
        <w:t>三、目录结构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33333"/>
          </w:tcPr>
          <w:p>
            <w:pPr>
              <w:spacing w:after="80" w:before="80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33333"/>
          </w:tcPr>
          <w:p>
            <w:pPr>
              <w:spacing w:after="80" w:before="80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quickapp/bmt_smash/src/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独立快应用界面、生命周期与设备能力调用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quickapp/bmt_smash/src/common/scripts/competitionSwingAlgorithm.js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规范算法源，构建时确定性同步到运行时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quickapp/bmt_smash/tools/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构建、一致性检查、回放、性质测试与自动截图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test-data/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合成传感器夹具，不含真实用户数据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preview/exports/contest-emulator/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336×480 模拟器截图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docs/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算法、架构、验收、AI 工作流与隐私说明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logs/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官方采集器 AI Coding 日志及索引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skills/openvela-wearable-swing/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可复用 Skill 和项目审计脚本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submission/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作品介绍、材料索引与提交状态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contest2026_283_yuwokuxiu.xml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80" w:before="80"/>
            </w:pPr>
            <w:r>
              <w:rPr>
                <w:sz w:val="17"/>
              </w:rPr>
              <w:t>队伍 manifest 与应用目录映射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LICENSE、NOTICE、THIRD_PARTY_NOTICES.md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sz w:val="17"/>
              </w:rPr>
              <w:t>Apache-2.0 与第三方依赖说明</w:t>
            </w:r>
          </w:p>
        </w:tc>
      </w:tr>
    </w:tbl>
    <w:p>
      <w:pPr>
        <w:pStyle w:val="Heading1"/>
        <w:pageBreakBefore/>
      </w:pPr>
      <w:r>
        <w:t>四、运行方式</w:t>
      </w:r>
    </w:p>
    <w:p>
      <w:pPr>
        <w:pStyle w:val="Heading2"/>
      </w:pPr>
      <w:r>
        <w:t>4.1 环境准备</w:t>
      </w:r>
    </w:p>
    <w:p>
      <w:r>
        <w:t>已有验收来自 macOS、AIoT 工具链 2.0.5、336×480 模拟器。需要 Git、Node.js/npm 和 AIoT-IDE；依赖版本以 quickapp/bmt_smash/package-lock.json 为准。Node.js 最低版本尚未单独验证，应按工具链官方要求安装。</w:t>
      </w:r>
    </w:p>
    <w:p>
      <w:r>
        <w:t>构建和截图脚本基于 POSIX 路径，建议在已验证的 macOS 环境复现；Windows 原生脚本兼容性未验证。</w:t>
      </w:r>
    </w:p>
    <w:p>
      <w:r>
        <w:t>官方入口：AIoT-IDE 使用文档、大赛快应用教程。</w:t>
      </w:r>
    </w:p>
    <w:p>
      <w:pPr>
        <w:pStyle w:val="Heading2"/>
      </w:pPr>
      <w:r>
        <w:t>4.2 获取、检查与构建</w:t>
      </w:r>
    </w:p>
    <w:p>
      <w:r>
        <w:t>仅构建快应用无需编译整套固件：</w:t>
      </w:r>
    </w:p>
    <w:p>
      <w:pPr>
        <w:spacing w:after="20"/>
      </w:pPr>
      <w:r>
        <w:rPr>
          <w:rFonts w:ascii="Consolas" w:hAnsi="Consolas"/>
          <w:sz w:val="16"/>
        </w:rPr>
        <w:t>git clone --branch dev-ai-contest-2026 https://github.com/open-vela/contest2026_283_yuwokuxiu.git</w:t>
      </w:r>
    </w:p>
    <w:p>
      <w:pPr>
        <w:spacing w:after="20"/>
      </w:pPr>
      <w:r>
        <w:rPr>
          <w:rFonts w:ascii="Consolas" w:hAnsi="Consolas"/>
          <w:sz w:val="16"/>
        </w:rPr>
        <w:t>cd contest2026_283_yuwokuxiu</w:t>
      </w:r>
    </w:p>
    <w:p>
      <w:pPr>
        <w:spacing w:after="20"/>
      </w:pPr>
      <w:r>
        <w:rPr>
          <w:rFonts w:ascii="Consolas" w:hAnsi="Consolas"/>
          <w:sz w:val="16"/>
        </w:rPr>
        <w:t>npm run install:quickapp</w:t>
      </w:r>
    </w:p>
    <w:p>
      <w:pPr>
        <w:spacing w:after="20"/>
      </w:pPr>
      <w:r>
        <w:rPr>
          <w:rFonts w:ascii="Consolas" w:hAnsi="Consolas"/>
          <w:sz w:val="16"/>
        </w:rPr>
        <w:t>npm run check</w:t>
      </w:r>
    </w:p>
    <w:p>
      <w:pPr>
        <w:spacing w:after="20"/>
      </w:pPr>
      <w:r>
        <w:rPr>
          <w:rFonts w:ascii="Consolas" w:hAnsi="Consolas"/>
          <w:sz w:val="16"/>
        </w:rPr>
        <w:t>npm run replay</w:t>
      </w:r>
    </w:p>
    <w:p>
      <w:pPr>
        <w:spacing w:after="20"/>
      </w:pPr>
      <w:r>
        <w:rPr>
          <w:rFonts w:ascii="Consolas" w:hAnsi="Consolas"/>
          <w:sz w:val="16"/>
        </w:rPr>
        <w:t>npm run build</w:t>
      </w:r>
    </w:p>
    <w:p>
      <w:r>
        <w:t>预期输出包含算法源码/运行时一致性通过、误判/回位/单调性/上限性质测试通过，以及 build success。合成回放结果不是实战检出率。</w:t>
      </w:r>
    </w:p>
    <w:p>
      <w:r>
        <w:t>当前版本产物：</w:t>
      </w:r>
    </w:p>
    <w:p>
      <w:pPr>
        <w:spacing w:after="20"/>
      </w:pPr>
      <w:r>
        <w:rPr>
          <w:rFonts w:ascii="Consolas" w:hAnsi="Consolas"/>
          <w:sz w:val="16"/>
        </w:rPr>
        <w:t>quickapp/bmt_smash/dist/com.waylean.bmtsmash.contest.debug.0.1.0.rpk</w:t>
      </w:r>
    </w:p>
    <w:p>
      <w:r>
        <w:t>构建启用 JSC，不启用 protobuf。RPK 为本地调试产物，私人签名材料不随源码提交。</w:t>
      </w:r>
    </w:p>
    <w:p>
      <w:r>
        <w:t>如需通过赛事 manifest 拉取完整工作区，先安装官方要求的 repo 工具，再执行：</w:t>
      </w:r>
    </w:p>
    <w:p>
      <w:pPr>
        <w:spacing w:after="20"/>
      </w:pPr>
      <w:r>
        <w:rPr>
          <w:rFonts w:ascii="Consolas" w:hAnsi="Consolas"/>
          <w:sz w:val="16"/>
        </w:rPr>
        <w:t>repo init -u https://github.com/open-vela/contest2026_283_yuwokuxiu -b dev-ai-contest-2026 -m contest2026_283_yuwokuxiu.xml</w:t>
      </w:r>
    </w:p>
    <w:p>
      <w:pPr>
        <w:spacing w:after="20"/>
      </w:pPr>
      <w:r>
        <w:rPr>
          <w:rFonts w:ascii="Consolas" w:hAnsi="Consolas"/>
          <w:sz w:val="16"/>
        </w:rPr>
        <w:t>repo sync -c -j8</w:t>
      </w:r>
    </w:p>
    <w:p>
      <w:r>
        <w:t>应用映射至 packages/apps/contest2026_283_bmt_smash，不要求烧写自定义固件。</w:t>
      </w:r>
    </w:p>
    <w:p>
      <w:pPr>
        <w:pStyle w:val="Heading2"/>
        <w:pageBreakBefore/>
      </w:pPr>
      <w:r>
        <w:t>4.3 模拟器部署与操作</w:t>
      </w:r>
    </w:p>
    <w:p>
      <w:r>
        <w:t>1. 用 AIoT-IDE 打开 quickapp/bmt_smash，按官方教程安装模拟器 SDK/镜像并创建 336×480 虚拟设备。</w:t>
      </w:r>
    </w:p>
    <w:p>
      <w:r>
        <w:t>2. 自动截图脚本要求设备名为 Vela_WForge_review_band10pro。脚本不会自动下载镜像或创建设备。</w:t>
      </w:r>
    </w:p>
    <w:p>
      <w:r>
        <w:t>3. 完成构建后，在仓库根目录执行：</w:t>
      </w:r>
    </w:p>
    <w:p>
      <w:pPr>
        <w:spacing w:after="20"/>
      </w:pPr>
      <w:r>
        <w:rPr>
          <w:rFonts w:ascii="Consolas" w:hAnsi="Consolas"/>
          <w:sz w:val="16"/>
        </w:rPr>
        <w:t>npm run emulator:capture</w:t>
      </w:r>
    </w:p>
    <w:p>
      <w:r>
        <w:t>脚本启动指定设备，推送并安装 RPK，启动 com.waylean.bmtsmash.contest，检查页面、结束后的存活状态、退出和冷启动历史恢复，输出五张截图至 preview/exports/contest-emulator/，最后停止模拟器。</w:t>
      </w:r>
    </w:p>
    <w:p>
      <w:r>
        <w:t>手动体验可通过 IDE 部署构建产物，打开 BMT Smash，设置持拍信息并开始训练；左右滑动查看各页，结束后查看历史，使用控制页退出按钮退出。模拟器没有真实挥拍信号时，次数保持零不代表异常，信号链路可通过 npm run replay 验证。</w:t>
      </w:r>
    </w:p>
    <w:p>
      <w:pPr>
        <w:pStyle w:val="Heading2"/>
      </w:pPr>
      <w:r>
        <w:t>4.4 已知限制与排错</w:t>
      </w:r>
    </w:p>
    <w:p>
      <w:pPr>
        <w:pStyle w:val="ListBullet"/>
      </w:pPr>
      <w:r>
        <w:t>Missing emulator：先创建脚本指定名称的设备并完成 SDK/镜像配置。</w:t>
      </w:r>
    </w:p>
    <w:p>
      <w:pPr>
        <w:pStyle w:val="ListBullet"/>
      </w:pPr>
      <w:r>
        <w:t>Missing RPK：先构建，检查产物路径是否一致。</w:t>
      </w:r>
    </w:p>
    <w:p>
      <w:pPr>
        <w:pStyle w:val="ListBullet"/>
      </w:pPr>
      <w:r>
        <w:t>通用镜像可能缺少健康和亮屏服务，心率显示缺省值；主训练流程应继续。模拟器不能证明真机心率可用性。</w:t>
      </w:r>
    </w:p>
    <w:p>
      <w:pPr>
        <w:pStyle w:val="ListBullet"/>
      </w:pPr>
      <w:r>
        <w:t>已归档验收覆盖启动、导航、短训练、停止、退出及冷启动历史；长时间球场稳定性与真实准确率仍需独立验证。</w:t>
      </w:r>
    </w:p>
    <w:p>
      <w:pPr>
        <w:pStyle w:val="ListBullet"/>
      </w:pPr>
      <w:r>
        <w:t>基线是前台训练，不承诺任意机型息屏后台采样或与系统运动并行运行。</w:t>
      </w:r>
    </w:p>
    <w:p>
      <w:pPr>
        <w:pStyle w:val="Heading1"/>
        <w:pageBreakBefore/>
      </w:pPr>
      <w:r>
        <w:t>五、AI Coding 使用说明</w:t>
      </w:r>
    </w:p>
    <w:p>
      <w:r>
        <w:t>AI 协作覆盖需求拆解、方案设计、代码实现、调试、测试与文档整理；人工确定目标用户、独立版范围、产品取舍和证据边界。Codex 参与实现与验收，独立 AI 审查用于查找算法和生命周期问题，K3 设计委派与 HyperFrames 用于演示材料。</w:t>
      </w:r>
    </w:p>
    <w:p>
      <w:r>
        <w:t>实际帮助包括：将商业/联动版本隔离为独立参赛版；建立唯一算法源及一致性检查；构造坐标、幅值、回调间隔和窄脉冲性质测试；通过模拟器定位模块兼容与退出清理问题。AI 输出必须经过检查，不能以生成成功代替验收。</w:t>
      </w:r>
    </w:p>
    <w:p>
      <w:pPr>
        <w:pStyle w:val="ListBullet"/>
      </w:pPr>
      <w:r>
        <w:t>结构化开发日志：阶段目标、修改、审查和验证。</w:t>
      </w:r>
    </w:p>
    <w:p>
      <w:pPr>
        <w:pStyle w:val="ListBullet"/>
      </w:pPr>
      <w:r>
        <w:t>官方日志：采集器会话与 manifest。</w:t>
      </w:r>
    </w:p>
    <w:p>
      <w:pPr>
        <w:pStyle w:val="ListBullet"/>
      </w:pPr>
      <w:r>
        <w:t>隐私审计：混合商业项目会话排除与脱敏策略。</w:t>
      </w:r>
    </w:p>
    <w:p>
      <w:pPr>
        <w:pStyle w:val="ListBullet"/>
      </w:pPr>
      <w:r>
        <w:t>可复用 Skill：独立运行边界、结构审计和验证流程。</w:t>
      </w:r>
    </w:p>
    <w:p>
      <w:pPr>
        <w:pStyle w:val="ListBullet"/>
      </w:pPr>
      <w:r>
        <w:t>工具链：本地 CLI 用于构建和回放；浏览器与 GitHub 工具用于文档核验和提交；多智能体工具用于独立审查。MCP 的具体调用以官方会话记录为准。</w:t>
      </w:r>
    </w:p>
    <w:p>
      <w:r>
        <w:t>AI 使用统计： AI 参与代码实现、测试和文档编写；逐行代码占比未单独统计。官方日志保留原始 Token 字段，但尚无经去重核验的总消耗，本作品不提供估算数值。</w:t>
      </w:r>
    </w:p>
    <w:p>
      <w:r>
        <w:t>本仓使用 Apache-2.0，不包含设备 AuthKey、私人签名密钥或真实用户健康数据。</w:t>
      </w:r>
    </w:p>
    <w:sectPr w:rsidR="00FC693F" w:rsidRPr="0006063C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羽我苦修  |  BMT Smash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BMT Smash 参赛作品说明</dc:title>
  <dc:subject>openvela 大赛作品说明</dc:subject>
  <dc:creator>羽我苦修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